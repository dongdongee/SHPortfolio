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C3AED"/>
          <w:sz w:val="64"/>
        </w:rPr>
        <w:t>SAI WORKSPACE</w:t>
      </w:r>
    </w:p>
    <w:p>
      <w:pPr>
        <w:jc w:val="center"/>
      </w:pPr>
      <w:r>
        <w:rPr>
          <w:b/>
          <w:sz w:val="50"/>
        </w:rPr>
        <w:t>프론트엔드 기능 기획서</w:t>
      </w:r>
    </w:p>
    <w:p>
      <w:pPr>
        <w:jc w:val="center"/>
      </w:pPr>
      <w:r>
        <w:rPr>
          <w:color w:val="6B7280"/>
          <w:sz w:val="24"/>
        </w:rPr>
        <w:t>Mock Data 기반 SaaS Workspace · Vanilla JavaScript</w:t>
      </w:r>
    </w:p>
    <w:p/>
    <w:tbl>
      <w:tblPr>
        <w:tblW w:type="auto" w:w="0"/>
        <w:jc w:val="center"/>
        <w:tblLayout w:type="fixed"/>
        <w:tblLook w:firstColumn="1" w:firstRow="1" w:lastColumn="0" w:lastRow="0" w:noHBand="0" w:noVBand="1" w:val="04A0"/>
      </w:tblPr>
      <w:tblGrid>
        <w:gridCol w:w="2448"/>
        <w:gridCol w:w="6768"/>
      </w:tblGrid>
      <w:tr>
        <w:tc>
          <w:tcPr>
            <w:tcW w:type="dxa" w:w="5083"/>
            <w:shd w:fill="F5F3FF"/>
            <w:vAlign w:val="center"/>
          </w:tcPr>
          <w:p>
            <w:r/>
            <w:r>
              <w:rPr>
                <w:rFonts w:ascii="Malgun Gothic" w:hAnsi="Malgun Gothic" w:eastAsia="Malgun Gothic"/>
                <w:b/>
                <w:color w:val="5B21B6"/>
                <w:sz w:val="20"/>
              </w:rPr>
              <w:t>프로젝트 목표</w:t>
            </w:r>
          </w:p>
        </w:tc>
        <w:tc>
          <w:tcPr>
            <w:tcW w:type="dxa" w:w="5083"/>
            <w:shd w:fill="F5F3FF"/>
            <w:vAlign w:val="center"/>
          </w:tcPr>
          <w:p>
            <w:r/>
            <w:r>
              <w:rPr>
                <w:rFonts w:ascii="Malgun Gothic" w:hAnsi="Malgun Gothic" w:eastAsia="Malgun Gothic"/>
                <w:b w:val="0"/>
                <w:sz w:val="18"/>
              </w:rPr>
              <w:t>정적 UI가 아닌, 주요 사용자 흐름이 실제로 동작하는 SaaS형 프론트엔드 포트폴리오</w:t>
            </w:r>
          </w:p>
        </w:tc>
      </w:tr>
      <w:tr>
        <w:tc>
          <w:tcPr>
            <w:tcW w:type="dxa" w:w="5083"/>
            <w:shd w:fill="F5F3FF"/>
            <w:vAlign w:val="center"/>
          </w:tcPr>
          <w:p>
            <w:r/>
            <w:r>
              <w:rPr>
                <w:rFonts w:ascii="Malgun Gothic" w:hAnsi="Malgun Gothic" w:eastAsia="Malgun Gothic"/>
                <w:b/>
                <w:color w:val="5B21B6"/>
                <w:sz w:val="20"/>
              </w:rPr>
              <w:t>구현 전략</w:t>
            </w:r>
          </w:p>
        </w:tc>
        <w:tc>
          <w:tcPr>
            <w:tcW w:type="dxa" w:w="5083"/>
            <w:shd w:fill="F5F3FF"/>
            <w:vAlign w:val="center"/>
          </w:tcPr>
          <w:p>
            <w:r/>
            <w:r>
              <w:rPr>
                <w:rFonts w:ascii="Malgun Gothic" w:hAnsi="Malgun Gothic" w:eastAsia="Malgun Gothic"/>
                <w:b w:val="0"/>
                <w:sz w:val="18"/>
              </w:rPr>
              <w:t>Mock 데이터 + 공통 State + 실제 DOM/Event/Async 인터랙션</w:t>
            </w:r>
          </w:p>
        </w:tc>
      </w:tr>
      <w:tr>
        <w:tc>
          <w:tcPr>
            <w:tcW w:type="dxa" w:w="5083"/>
            <w:shd w:fill="F5F3FF"/>
            <w:vAlign w:val="center"/>
          </w:tcPr>
          <w:p>
            <w:r/>
            <w:r>
              <w:rPr>
                <w:rFonts w:ascii="Malgun Gothic" w:hAnsi="Malgun Gothic" w:eastAsia="Malgun Gothic"/>
                <w:b/>
                <w:color w:val="5B21B6"/>
                <w:sz w:val="20"/>
              </w:rPr>
              <w:t>핵심 원칙</w:t>
            </w:r>
          </w:p>
        </w:tc>
        <w:tc>
          <w:tcPr>
            <w:tcW w:type="dxa" w:w="5083"/>
            <w:shd w:fill="F5F3FF"/>
            <w:vAlign w:val="center"/>
          </w:tcPr>
          <w:p>
            <w:r/>
            <w:r>
              <w:rPr>
                <w:rFonts w:ascii="Malgun Gothic" w:hAnsi="Malgun Gothic" w:eastAsia="Malgun Gothic"/>
                <w:b w:val="0"/>
                <w:sz w:val="18"/>
              </w:rPr>
              <w:t>모든 버튼을 깊게 구현하지 않고, 핵심 기능은 실제로 동작시키며 보조 기능은 최소 인터랙션 제공</w:t>
            </w:r>
          </w:p>
        </w:tc>
      </w:tr>
    </w:tbl>
    <w:p>
      <w:r>
        <w:br w:type="page"/>
      </w:r>
    </w:p>
    <w:p>
      <w:pPr>
        <w:pStyle w:val="Heading1"/>
      </w:pPr>
      <w:r>
        <w:t>1. 프로젝트 방향</w:t>
      </w:r>
    </w:p>
    <w:p>
      <w:r>
        <w:t>SAI Workspace는 AI 도구, 프로젝트 관리, 개발 도구, 관리 기능을 하나의 Workspace에 구성한 가상의 SaaS 서비스다. 실제 백엔드를 모두 구축하는 대신 프론트엔드에서 Mock 데이터를 관리하고, 사용자의 입력과 이벤트에 따라 상태와 UI가 실제로 변경되도록 구현한다.</w:t>
      </w:r>
    </w:p>
    <w:p>
      <w:pPr>
        <w:pStyle w:val="ListBullet"/>
        <w:spacing w:after="40"/>
      </w:pPr>
      <w:r>
        <w:t>핵심 페이지는 단순 시안이 아니라 생성·수정·필터·비동기 상태 변화 등 실제 인터랙션을 구현한다.</w:t>
      </w:r>
    </w:p>
    <w:p>
      <w:pPr>
        <w:pStyle w:val="ListBullet"/>
        <w:spacing w:after="40"/>
      </w:pPr>
      <w:r>
        <w:t>페이지 간 공통 데이터를 공유해 각각의 샘플 화면이 아니라 하나의 애플리케이션처럼 느껴지게 한다.</w:t>
      </w:r>
    </w:p>
    <w:p>
      <w:pPr>
        <w:pStyle w:val="ListBullet"/>
        <w:spacing w:after="40"/>
      </w:pPr>
      <w:r>
        <w:t>Vanilla JavaScript에서도 상태 기반 UI와 컴포넌트 구조를 설계할 수 있음을 보여준다.</w:t>
      </w:r>
    </w:p>
    <w:p>
      <w:pPr>
        <w:pStyle w:val="ListBullet"/>
        <w:spacing w:after="40"/>
      </w:pPr>
      <w:r>
        <w:t>후속 React 프로젝트와 역할을 분리해 SAI는 UI 설계·DOM·State·Async·데이터 처리 역량을 담당한다.</w:t>
      </w:r>
    </w:p>
    <w:p>
      <w:pPr>
        <w:pStyle w:val="Heading1"/>
      </w:pPr>
      <w:r>
        <w:t>2. 최종 정보 구조</w:t>
      </w:r>
    </w:p>
    <w:tbl>
      <w:tblPr>
        <w:tblW w:type="auto" w:w="0"/>
        <w:jc w:val="center"/>
        <w:tblLook w:firstColumn="1" w:firstRow="1" w:lastColumn="0" w:lastRow="0" w:noHBand="0" w:noVBand="1" w:val="04A0"/>
      </w:tblPr>
      <w:tblGrid>
        <w:gridCol w:w="5083"/>
        <w:gridCol w:w="5083"/>
      </w:tblGrid>
      <w:tr>
        <w:tc>
          <w:tcPr>
            <w:tcW w:type="dxa" w:w="5083"/>
            <w:shd w:fill="111827"/>
            <w:vAlign w:val="center"/>
          </w:tcPr>
          <w:p>
            <w:r/>
            <w:r>
              <w:rPr>
                <w:rFonts w:ascii="Malgun Gothic" w:hAnsi="Malgun Gothic" w:eastAsia="Malgun Gothic"/>
                <w:b/>
                <w:color w:val="FFFFFF"/>
                <w:sz w:val="20"/>
              </w:rPr>
              <w:t>대메뉴</w:t>
            </w:r>
          </w:p>
        </w:tc>
        <w:tc>
          <w:tcPr>
            <w:tcW w:type="dxa" w:w="5083"/>
            <w:shd w:fill="111827"/>
            <w:vAlign w:val="center"/>
          </w:tcPr>
          <w:p>
            <w:r/>
            <w:r>
              <w:rPr>
                <w:rFonts w:ascii="Malgun Gothic" w:hAnsi="Malgun Gothic" w:eastAsia="Malgun Gothic"/>
                <w:b/>
                <w:color w:val="FFFFFF"/>
                <w:sz w:val="20"/>
              </w:rPr>
              <w:t>소메뉴</w:t>
            </w:r>
          </w:p>
        </w:tc>
      </w:tr>
      <w:tr>
        <w:tc>
          <w:tcPr>
            <w:tcW w:type="dxa" w:w="5083"/>
            <w:vAlign w:val="center"/>
          </w:tcPr>
          <w:p>
            <w:r/>
            <w:r>
              <w:rPr>
                <w:rFonts w:ascii="Malgun Gothic" w:hAnsi="Malgun Gothic" w:eastAsia="Malgun Gothic"/>
                <w:b/>
                <w:color w:val="5B21B6"/>
                <w:sz w:val="18"/>
              </w:rPr>
              <w:t>Dashboard</w:t>
            </w:r>
          </w:p>
        </w:tc>
        <w:tc>
          <w:tcPr>
            <w:tcW w:type="dxa" w:w="5083"/>
            <w:vAlign w:val="center"/>
          </w:tcPr>
          <w:p>
            <w:r/>
            <w:r>
              <w:rPr>
                <w:rFonts w:ascii="Malgun Gothic" w:hAnsi="Malgun Gothic" w:eastAsia="Malgun Gothic"/>
                <w:b w:val="0"/>
                <w:sz w:val="18"/>
              </w:rPr>
              <w:t>Overview, Analytics</w:t>
            </w:r>
          </w:p>
        </w:tc>
      </w:tr>
      <w:tr>
        <w:tc>
          <w:tcPr>
            <w:tcW w:type="dxa" w:w="5083"/>
            <w:vAlign w:val="center"/>
          </w:tcPr>
          <w:p>
            <w:r/>
            <w:r>
              <w:rPr>
                <w:rFonts w:ascii="Malgun Gothic" w:hAnsi="Malgun Gothic" w:eastAsia="Malgun Gothic"/>
                <w:b/>
                <w:color w:val="5B21B6"/>
                <w:sz w:val="18"/>
              </w:rPr>
              <w:t>AI</w:t>
            </w:r>
          </w:p>
        </w:tc>
        <w:tc>
          <w:tcPr>
            <w:tcW w:type="dxa" w:w="5083"/>
            <w:vAlign w:val="center"/>
          </w:tcPr>
          <w:p>
            <w:r/>
            <w:r>
              <w:rPr>
                <w:rFonts w:ascii="Malgun Gothic" w:hAnsi="Malgun Gothic" w:eastAsia="Malgun Gothic"/>
                <w:b w:val="0"/>
                <w:sz w:val="18"/>
              </w:rPr>
              <w:t>AI Chat, Prompt Studio, Image Generator</w:t>
            </w:r>
          </w:p>
        </w:tc>
      </w:tr>
      <w:tr>
        <w:tc>
          <w:tcPr>
            <w:tcW w:type="dxa" w:w="5083"/>
            <w:vAlign w:val="center"/>
          </w:tcPr>
          <w:p>
            <w:r/>
            <w:r>
              <w:rPr>
                <w:rFonts w:ascii="Malgun Gothic" w:hAnsi="Malgun Gothic" w:eastAsia="Malgun Gothic"/>
                <w:b/>
                <w:color w:val="5B21B6"/>
                <w:sz w:val="18"/>
              </w:rPr>
              <w:t>Workspace</w:t>
            </w:r>
          </w:p>
        </w:tc>
        <w:tc>
          <w:tcPr>
            <w:tcW w:type="dxa" w:w="5083"/>
            <w:vAlign w:val="center"/>
          </w:tcPr>
          <w:p>
            <w:r/>
            <w:r>
              <w:rPr>
                <w:rFonts w:ascii="Malgun Gothic" w:hAnsi="Malgun Gothic" w:eastAsia="Malgun Gothic"/>
                <w:b w:val="0"/>
                <w:sz w:val="18"/>
              </w:rPr>
              <w:t>Projects, Documents</w:t>
            </w:r>
          </w:p>
        </w:tc>
      </w:tr>
      <w:tr>
        <w:tc>
          <w:tcPr>
            <w:tcW w:type="dxa" w:w="5083"/>
            <w:vAlign w:val="center"/>
          </w:tcPr>
          <w:p>
            <w:r/>
            <w:r>
              <w:rPr>
                <w:rFonts w:ascii="Malgun Gothic" w:hAnsi="Malgun Gothic" w:eastAsia="Malgun Gothic"/>
                <w:b/>
                <w:color w:val="5B21B6"/>
                <w:sz w:val="18"/>
              </w:rPr>
              <w:t>Design</w:t>
            </w:r>
          </w:p>
        </w:tc>
        <w:tc>
          <w:tcPr>
            <w:tcW w:type="dxa" w:w="5083"/>
            <w:vAlign w:val="center"/>
          </w:tcPr>
          <w:p>
            <w:r/>
            <w:r>
              <w:rPr>
                <w:rFonts w:ascii="Malgun Gothic" w:hAnsi="Malgun Gothic" w:eastAsia="Malgun Gothic"/>
                <w:b w:val="0"/>
                <w:sz w:val="18"/>
              </w:rPr>
              <w:t>UI Components, Design Tokens</w:t>
            </w:r>
          </w:p>
        </w:tc>
      </w:tr>
      <w:tr>
        <w:tc>
          <w:tcPr>
            <w:tcW w:type="dxa" w:w="5083"/>
            <w:vAlign w:val="center"/>
          </w:tcPr>
          <w:p>
            <w:r/>
            <w:r>
              <w:rPr>
                <w:rFonts w:ascii="Malgun Gothic" w:hAnsi="Malgun Gothic" w:eastAsia="Malgun Gothic"/>
                <w:b/>
                <w:color w:val="5B21B6"/>
                <w:sz w:val="18"/>
              </w:rPr>
              <w:t>Development</w:t>
            </w:r>
          </w:p>
        </w:tc>
        <w:tc>
          <w:tcPr>
            <w:tcW w:type="dxa" w:w="5083"/>
            <w:vAlign w:val="center"/>
          </w:tcPr>
          <w:p>
            <w:r/>
            <w:r>
              <w:rPr>
                <w:rFonts w:ascii="Malgun Gothic" w:hAnsi="Malgun Gothic" w:eastAsia="Malgun Gothic"/>
                <w:b w:val="0"/>
                <w:sz w:val="18"/>
              </w:rPr>
              <w:t>Source, Deploy, API Monitor, Playground</w:t>
            </w:r>
          </w:p>
        </w:tc>
      </w:tr>
      <w:tr>
        <w:tc>
          <w:tcPr>
            <w:tcW w:type="dxa" w:w="5083"/>
            <w:vAlign w:val="center"/>
          </w:tcPr>
          <w:p>
            <w:r/>
            <w:r>
              <w:rPr>
                <w:rFonts w:ascii="Malgun Gothic" w:hAnsi="Malgun Gothic" w:eastAsia="Malgun Gothic"/>
                <w:b/>
                <w:color w:val="5B21B6"/>
                <w:sz w:val="18"/>
              </w:rPr>
              <w:t>Administration</w:t>
            </w:r>
          </w:p>
        </w:tc>
        <w:tc>
          <w:tcPr>
            <w:tcW w:type="dxa" w:w="5083"/>
            <w:vAlign w:val="center"/>
          </w:tcPr>
          <w:p>
            <w:r/>
            <w:r>
              <w:rPr>
                <w:rFonts w:ascii="Malgun Gothic" w:hAnsi="Malgun Gothic" w:eastAsia="Malgun Gothic"/>
                <w:b w:val="0"/>
                <w:sz w:val="18"/>
              </w:rPr>
              <w:t>Users, Settings</w:t>
            </w:r>
          </w:p>
        </w:tc>
      </w:tr>
    </w:tbl>
    <w:p>
      <w:pPr>
        <w:pStyle w:val="Heading1"/>
      </w:pPr>
      <w:r>
        <w:t>3. 구현 깊이</w:t>
      </w:r>
    </w:p>
    <w:tbl>
      <w:tblPr>
        <w:tblW w:type="auto" w:w="0"/>
        <w:tblLook w:firstColumn="1" w:firstRow="1" w:lastColumn="0" w:lastRow="0" w:noHBand="0" w:noVBand="1" w:val="04A0"/>
      </w:tblPr>
      <w:tblGrid>
        <w:gridCol w:w="3389"/>
        <w:gridCol w:w="3389"/>
        <w:gridCol w:w="3389"/>
      </w:tblGrid>
      <w:tr>
        <w:tc>
          <w:tcPr>
            <w:tcW w:type="dxa" w:w="3389"/>
            <w:shd w:fill="111827"/>
            <w:vAlign w:val="center"/>
          </w:tcPr>
          <w:p>
            <w:r/>
            <w:r>
              <w:rPr>
                <w:rFonts w:ascii="Malgun Gothic" w:hAnsi="Malgun Gothic" w:eastAsia="Malgun Gothic"/>
                <w:b/>
                <w:color w:val="FFFFFF"/>
                <w:sz w:val="18"/>
              </w:rPr>
              <w:t>구현 깊이</w:t>
            </w:r>
          </w:p>
        </w:tc>
        <w:tc>
          <w:tcPr>
            <w:tcW w:type="dxa" w:w="3389"/>
            <w:shd w:fill="111827"/>
            <w:vAlign w:val="center"/>
          </w:tcPr>
          <w:p>
            <w:r/>
            <w:r>
              <w:rPr>
                <w:rFonts w:ascii="Malgun Gothic" w:hAnsi="Malgun Gothic" w:eastAsia="Malgun Gothic"/>
                <w:b/>
                <w:color w:val="FFFFFF"/>
                <w:sz w:val="18"/>
              </w:rPr>
              <w:t>페이지</w:t>
            </w:r>
          </w:p>
        </w:tc>
        <w:tc>
          <w:tcPr>
            <w:tcW w:type="dxa" w:w="3389"/>
            <w:shd w:fill="111827"/>
            <w:vAlign w:val="center"/>
          </w:tcPr>
          <w:p>
            <w:r/>
            <w:r>
              <w:rPr>
                <w:rFonts w:ascii="Malgun Gothic" w:hAnsi="Malgun Gothic" w:eastAsia="Malgun Gothic"/>
                <w:b/>
                <w:color w:val="FFFFFF"/>
                <w:sz w:val="18"/>
              </w:rPr>
              <w:t>기준</w:t>
            </w:r>
          </w:p>
        </w:tc>
      </w:tr>
      <w:tr>
        <w:tc>
          <w:tcPr>
            <w:tcW w:type="dxa" w:w="3389"/>
            <w:vAlign w:val="center"/>
          </w:tcPr>
          <w:p>
            <w:r/>
            <w:r>
              <w:rPr>
                <w:rFonts w:ascii="Malgun Gothic" w:hAnsi="Malgun Gothic" w:eastAsia="Malgun Gothic"/>
                <w:b/>
                <w:color w:val="5B21B6"/>
                <w:sz w:val="18"/>
              </w:rPr>
              <w:t>★★★ Core</w:t>
            </w:r>
          </w:p>
        </w:tc>
        <w:tc>
          <w:tcPr>
            <w:tcW w:type="dxa" w:w="3389"/>
            <w:vAlign w:val="center"/>
          </w:tcPr>
          <w:p>
            <w:r/>
            <w:r>
              <w:rPr>
                <w:rFonts w:ascii="Malgun Gothic" w:hAnsi="Malgun Gothic" w:eastAsia="Malgun Gothic"/>
                <w:b w:val="0"/>
                <w:sz w:val="18"/>
              </w:rPr>
              <w:t>AI Chat, Projects, UI Components, Deploy, Playground</w:t>
            </w:r>
          </w:p>
        </w:tc>
        <w:tc>
          <w:tcPr>
            <w:tcW w:type="dxa" w:w="3389"/>
            <w:vAlign w:val="center"/>
          </w:tcPr>
          <w:p>
            <w:r/>
            <w:r>
              <w:rPr>
                <w:rFonts w:ascii="Malgun Gothic" w:hAnsi="Malgun Gothic" w:eastAsia="Malgun Gothic"/>
                <w:b w:val="0"/>
                <w:sz w:val="18"/>
              </w:rPr>
              <w:t>상태·데이터가 실제 변경되는 대표 기능</w:t>
            </w:r>
          </w:p>
        </w:tc>
      </w:tr>
      <w:tr>
        <w:tc>
          <w:tcPr>
            <w:tcW w:type="dxa" w:w="3389"/>
            <w:vAlign w:val="center"/>
          </w:tcPr>
          <w:p>
            <w:r/>
            <w:r>
              <w:rPr>
                <w:rFonts w:ascii="Malgun Gothic" w:hAnsi="Malgun Gothic" w:eastAsia="Malgun Gothic"/>
                <w:b/>
                <w:color w:val="5B21B6"/>
                <w:sz w:val="18"/>
              </w:rPr>
              <w:t>★★ Standard</w:t>
            </w:r>
          </w:p>
        </w:tc>
        <w:tc>
          <w:tcPr>
            <w:tcW w:type="dxa" w:w="3389"/>
            <w:vAlign w:val="center"/>
          </w:tcPr>
          <w:p>
            <w:r/>
            <w:r>
              <w:rPr>
                <w:rFonts w:ascii="Malgun Gothic" w:hAnsi="Malgun Gothic" w:eastAsia="Malgun Gothic"/>
                <w:b w:val="0"/>
                <w:sz w:val="18"/>
              </w:rPr>
              <w:t>Overview, Analytics, Prompt Studio, Image Generator, Documents, Design Tokens, API Monitor, Users</w:t>
            </w:r>
          </w:p>
        </w:tc>
        <w:tc>
          <w:tcPr>
            <w:tcW w:type="dxa" w:w="3389"/>
            <w:vAlign w:val="center"/>
          </w:tcPr>
          <w:p>
            <w:r/>
            <w:r>
              <w:rPr>
                <w:rFonts w:ascii="Malgun Gothic" w:hAnsi="Malgun Gothic" w:eastAsia="Malgun Gothic"/>
                <w:b w:val="0"/>
                <w:sz w:val="18"/>
              </w:rPr>
              <w:t>핵심 인터랙션 1~3개 구현</w:t>
            </w:r>
          </w:p>
        </w:tc>
      </w:tr>
      <w:tr>
        <w:tc>
          <w:tcPr>
            <w:tcW w:type="dxa" w:w="3389"/>
            <w:vAlign w:val="center"/>
          </w:tcPr>
          <w:p>
            <w:r/>
            <w:r>
              <w:rPr>
                <w:rFonts w:ascii="Malgun Gothic" w:hAnsi="Malgun Gothic" w:eastAsia="Malgun Gothic"/>
                <w:b/>
                <w:color w:val="5B21B6"/>
                <w:sz w:val="18"/>
              </w:rPr>
              <w:t>★ Light</w:t>
            </w:r>
          </w:p>
        </w:tc>
        <w:tc>
          <w:tcPr>
            <w:tcW w:type="dxa" w:w="3389"/>
            <w:vAlign w:val="center"/>
          </w:tcPr>
          <w:p>
            <w:r/>
            <w:r>
              <w:rPr>
                <w:rFonts w:ascii="Malgun Gothic" w:hAnsi="Malgun Gothic" w:eastAsia="Malgun Gothic"/>
                <w:b w:val="0"/>
                <w:sz w:val="18"/>
              </w:rPr>
              <w:t>Source, Settings</w:t>
            </w:r>
          </w:p>
        </w:tc>
        <w:tc>
          <w:tcPr>
            <w:tcW w:type="dxa" w:w="3389"/>
            <w:vAlign w:val="center"/>
          </w:tcPr>
          <w:p>
            <w:r/>
            <w:r>
              <w:rPr>
                <w:rFonts w:ascii="Malgun Gothic" w:hAnsi="Malgun Gothic" w:eastAsia="Malgun Gothic"/>
                <w:b w:val="0"/>
                <w:sz w:val="18"/>
              </w:rPr>
              <w:t>탭·선택·저장 등 필요한 최소 기능</w:t>
            </w:r>
          </w:p>
        </w:tc>
      </w:tr>
    </w:tbl>
    <w:p>
      <w:r>
        <w:br w:type="page"/>
      </w:r>
    </w:p>
    <w:p>
      <w:pPr>
        <w:pStyle w:val="Heading1"/>
      </w:pPr>
      <w:r>
        <w:t>4. 페이지별 상세 기능</w:t>
      </w:r>
    </w:p>
    <w:p>
      <w:pPr>
        <w:pStyle w:val="Heading2"/>
      </w:pPr>
      <w:r>
        <w:t>1. Overview  ★★</w:t>
      </w:r>
    </w:p>
    <w:p>
      <w:r>
        <w:rPr>
          <w:b/>
          <w:color w:val="6D28D9"/>
        </w:rPr>
        <w:t xml:space="preserve">목적  </w:t>
      </w:r>
      <w:r>
        <w:t>Workspace의 현재 상태를 한눈에 보여주는 메인 대시보드.</w:t>
      </w:r>
    </w:p>
    <w:p>
      <w:r>
        <w:rPr>
          <w:b/>
        </w:rPr>
        <w:t>실제 구현 기능</w:t>
      </w:r>
    </w:p>
    <w:p>
      <w:pPr>
        <w:pStyle w:val="ListBullet"/>
        <w:spacing w:after="20"/>
        <w:ind w:left="360"/>
      </w:pPr>
      <w:r>
        <w:t>KPI 카드: AI Messages, AI Usage, Tokens, Cost 등을 Mock 데이터에서 렌더링.</w:t>
      </w:r>
    </w:p>
    <w:p>
      <w:pPr>
        <w:pStyle w:val="ListBullet"/>
        <w:spacing w:after="20"/>
        <w:ind w:left="360"/>
      </w:pPr>
      <w:r>
        <w:t>기간 선택: 7일 / 30일 / 90일 변경 시 KPI, 증감률, 미니 차트와 메인 차트를 함께 갱신.</w:t>
      </w:r>
    </w:p>
    <w:p>
      <w:pPr>
        <w:pStyle w:val="ListBullet"/>
        <w:spacing w:after="20"/>
        <w:ind w:left="360"/>
      </w:pPr>
      <w:r>
        <w:t>Recent Projects를 출력하고 선택 시 Projects 화면으로 연결.</w:t>
      </w:r>
    </w:p>
    <w:p>
      <w:r>
        <w:rPr>
          <w:b/>
          <w:color w:val="6D28D9"/>
        </w:rPr>
        <w:t xml:space="preserve">보여주는 기술  </w:t>
      </w:r>
      <w:r>
        <w:t>DOM Rendering, Chart.js/ECharts, 데이터 가공</w:t>
      </w:r>
    </w:p>
    <w:p>
      <w:pPr>
        <w:pStyle w:val="Heading2"/>
      </w:pPr>
      <w:r>
        <w:t>2. Analytics  ★★</w:t>
      </w:r>
    </w:p>
    <w:p>
      <w:r>
        <w:rPr>
          <w:b/>
          <w:color w:val="6D28D9"/>
        </w:rPr>
        <w:t xml:space="preserve">목적  </w:t>
      </w:r>
      <w:r>
        <w:t>기간과 지표를 조합해 사용량 데이터를 분석하는 화면.</w:t>
      </w:r>
    </w:p>
    <w:p>
      <w:r>
        <w:rPr>
          <w:b/>
        </w:rPr>
        <w:t>실제 구현 기능</w:t>
      </w:r>
    </w:p>
    <w:p>
      <w:pPr>
        <w:pStyle w:val="ListBullet"/>
        <w:spacing w:after="20"/>
        <w:ind w:left="360"/>
      </w:pPr>
      <w:r>
        <w:t>기간 필터: 7/30/90일.</w:t>
      </w:r>
    </w:p>
    <w:p>
      <w:pPr>
        <w:pStyle w:val="ListBullet"/>
        <w:spacing w:after="20"/>
        <w:ind w:left="360"/>
      </w:pPr>
      <w:r>
        <w:t>지표 선택: Messages / Tokens / API Requests / Cost.</w:t>
      </w:r>
    </w:p>
    <w:p>
      <w:pPr>
        <w:pStyle w:val="ListBullet"/>
        <w:spacing w:after="20"/>
        <w:ind w:left="360"/>
      </w:pPr>
      <w:r>
        <w:t>선택값에 따라 메인 차트와 Breakdown 데이터를 재계산·갱신.</w:t>
      </w:r>
    </w:p>
    <w:p>
      <w:pPr>
        <w:pStyle w:val="ListBullet"/>
        <w:spacing w:after="20"/>
        <w:ind w:left="360"/>
      </w:pPr>
      <w:r>
        <w:t>Tooltip에 현재 값, 이전 값, 증감률 표시.</w:t>
      </w:r>
    </w:p>
    <w:p>
      <w:r>
        <w:rPr>
          <w:b/>
          <w:color w:val="6D28D9"/>
        </w:rPr>
        <w:t xml:space="preserve">보여주는 기술  </w:t>
      </w:r>
      <w:r>
        <w:t>ECharts, Array 처리, Filter, 데이터 시각화</w:t>
      </w:r>
    </w:p>
    <w:p>
      <w:pPr>
        <w:pStyle w:val="Heading2"/>
      </w:pPr>
      <w:r>
        <w:t>3. AI Chat  ★★★</w:t>
      </w:r>
    </w:p>
    <w:p>
      <w:r>
        <w:rPr>
          <w:b/>
          <w:color w:val="6D28D9"/>
        </w:rPr>
        <w:t xml:space="preserve">목적  </w:t>
      </w:r>
      <w:r>
        <w:t>메시지 흐름과 비동기 상태 관리를 보여주는 핵심 AI 화면.</w:t>
      </w:r>
    </w:p>
    <w:p>
      <w:r>
        <w:rPr>
          <w:b/>
        </w:rPr>
        <w:t>실제 구현 기능</w:t>
      </w:r>
    </w:p>
    <w:p>
      <w:pPr>
        <w:pStyle w:val="ListBullet"/>
        <w:spacing w:after="20"/>
        <w:ind w:left="360"/>
      </w:pPr>
      <w:r>
        <w:t>사용자 메시지 입력 후 Send 시 대화 목록에 즉시 추가.</w:t>
      </w:r>
    </w:p>
    <w:p>
      <w:pPr>
        <w:pStyle w:val="ListBullet"/>
        <w:spacing w:after="20"/>
        <w:ind w:left="360"/>
      </w:pPr>
      <w:r>
        <w:t>Thinking 상태를 표시한 뒤 Promise/async-await 기반으로 Mock AI 응답 출력.</w:t>
      </w:r>
    </w:p>
    <w:p>
      <w:pPr>
        <w:pStyle w:val="ListBullet"/>
        <w:spacing w:after="20"/>
        <w:ind w:left="360"/>
      </w:pPr>
      <w:r>
        <w:t>New Chat 및 Conversation History 관리.</w:t>
      </w:r>
    </w:p>
    <w:p>
      <w:pPr>
        <w:pStyle w:val="ListBullet"/>
        <w:spacing w:after="20"/>
        <w:ind w:left="360"/>
      </w:pPr>
      <w:r>
        <w:t>선택적으로 Regenerate / Stop 인터랙션 제공.</w:t>
      </w:r>
    </w:p>
    <w:p>
      <w:r>
        <w:rPr>
          <w:b/>
          <w:color w:val="6D28D9"/>
        </w:rPr>
        <w:t xml:space="preserve">보여주는 기술  </w:t>
      </w:r>
      <w:r>
        <w:t>Event, State, Promise, async/await, DOM</w:t>
      </w:r>
    </w:p>
    <w:p>
      <w:pPr>
        <w:pStyle w:val="Heading2"/>
      </w:pPr>
      <w:r>
        <w:t>4. Prompt Studio  ★★</w:t>
      </w:r>
    </w:p>
    <w:p>
      <w:r>
        <w:rPr>
          <w:b/>
          <w:color w:val="6D28D9"/>
        </w:rPr>
        <w:t xml:space="preserve">목적  </w:t>
      </w:r>
      <w:r>
        <w:t>프롬프트 작성과 실행 과정을 테스트하는 개발 도구.</w:t>
      </w:r>
    </w:p>
    <w:p>
      <w:r>
        <w:rPr>
          <w:b/>
        </w:rPr>
        <w:t>실제 구현 기능</w:t>
      </w:r>
    </w:p>
    <w:p>
      <w:pPr>
        <w:pStyle w:val="ListBullet"/>
        <w:spacing w:after="20"/>
        <w:ind w:left="360"/>
      </w:pPr>
      <w:r>
        <w:t>Prompt 본문 및 {{variable}} 입력.</w:t>
      </w:r>
    </w:p>
    <w:p>
      <w:pPr>
        <w:pStyle w:val="ListBullet"/>
        <w:spacing w:after="20"/>
        <w:ind w:left="360"/>
      </w:pPr>
      <w:r>
        <w:t>Model / Temperature / Max Tokens 옵션 관리.</w:t>
      </w:r>
    </w:p>
    <w:p>
      <w:pPr>
        <w:pStyle w:val="ListBullet"/>
        <w:spacing w:after="20"/>
        <w:ind w:left="360"/>
      </w:pPr>
      <w:r>
        <w:t>Run Prompt 시 Loading 후 Mock Result 출력.</w:t>
      </w:r>
    </w:p>
    <w:p>
      <w:pPr>
        <w:pStyle w:val="ListBullet"/>
        <w:spacing w:after="20"/>
        <w:ind w:left="360"/>
      </w:pPr>
      <w:r>
        <w:t>Save Prompt 시 Saved Prompts 목록에 추가.</w:t>
      </w:r>
    </w:p>
    <w:p>
      <w:r>
        <w:rPr>
          <w:b/>
          <w:color w:val="6D28D9"/>
        </w:rPr>
        <w:t xml:space="preserve">보여주는 기술  </w:t>
      </w:r>
      <w:r>
        <w:t>Form State, Validation, Async</w:t>
      </w:r>
    </w:p>
    <w:p>
      <w:pPr>
        <w:pStyle w:val="Heading2"/>
      </w:pPr>
      <w:r>
        <w:t>5. Image Generator  ★★</w:t>
      </w:r>
    </w:p>
    <w:p>
      <w:r>
        <w:rPr>
          <w:b/>
          <w:color w:val="6D28D9"/>
        </w:rPr>
        <w:t xml:space="preserve">목적  </w:t>
      </w:r>
      <w:r>
        <w:t>생성 옵션과 비동기 생성 상태를 시각적으로 보여주는 화면.</w:t>
      </w:r>
    </w:p>
    <w:p>
      <w:r>
        <w:rPr>
          <w:b/>
        </w:rPr>
        <w:t>실제 구현 기능</w:t>
      </w:r>
    </w:p>
    <w:p>
      <w:pPr>
        <w:pStyle w:val="ListBullet"/>
        <w:spacing w:after="20"/>
        <w:ind w:left="360"/>
      </w:pPr>
      <w:r>
        <w:t>Prompt 입력.</w:t>
      </w:r>
    </w:p>
    <w:p>
      <w:pPr>
        <w:pStyle w:val="ListBullet"/>
        <w:spacing w:after="20"/>
        <w:ind w:left="360"/>
      </w:pPr>
      <w:r>
        <w:t>Style / Ratio / Quality / 생성 개수 옵션 선택.</w:t>
      </w:r>
    </w:p>
    <w:p>
      <w:pPr>
        <w:pStyle w:val="ListBullet"/>
        <w:spacing w:after="20"/>
        <w:ind w:left="360"/>
      </w:pPr>
      <w:r>
        <w:t>Generate 시 Generating 상태 후 샘플 이미지 결과 Grid 출력.</w:t>
      </w:r>
    </w:p>
    <w:p>
      <w:pPr>
        <w:pStyle w:val="ListBullet"/>
        <w:spacing w:after="20"/>
        <w:ind w:left="360"/>
      </w:pPr>
      <w:r>
        <w:t>이미지 클릭 시 Detail Modal, Favorite 등 가벼운 인터랙션.</w:t>
      </w:r>
    </w:p>
    <w:p>
      <w:r>
        <w:rPr>
          <w:b/>
          <w:color w:val="6D28D9"/>
        </w:rPr>
        <w:t xml:space="preserve">보여주는 기술  </w:t>
      </w:r>
      <w:r>
        <w:t>State, Form, Loading UI, Modal</w:t>
      </w:r>
    </w:p>
    <w:p>
      <w:pPr>
        <w:pStyle w:val="Heading2"/>
      </w:pPr>
      <w:r>
        <w:t>6. Projects  ★★★</w:t>
      </w:r>
    </w:p>
    <w:p>
      <w:r>
        <w:rPr>
          <w:b/>
          <w:color w:val="6D28D9"/>
        </w:rPr>
        <w:t xml:space="preserve">목적  </w:t>
      </w:r>
      <w:r>
        <w:t>SAI의 대표 CRUD 화면.</w:t>
      </w:r>
    </w:p>
    <w:p>
      <w:r>
        <w:rPr>
          <w:b/>
        </w:rPr>
        <w:t>실제 구현 기능</w:t>
      </w:r>
    </w:p>
    <w:p>
      <w:pPr>
        <w:pStyle w:val="ListBullet"/>
        <w:spacing w:after="20"/>
        <w:ind w:left="360"/>
      </w:pPr>
      <w:r>
        <w:t>Create: New Project 모달에서 이름·설명·상태 입력 후 배열에 추가.</w:t>
      </w:r>
    </w:p>
    <w:p>
      <w:pPr>
        <w:pStyle w:val="ListBullet"/>
        <w:spacing w:after="20"/>
        <w:ind w:left="360"/>
      </w:pPr>
      <w:r>
        <w:t>Read: 프로젝트 선택 시 상세 정보 표시.</w:t>
      </w:r>
    </w:p>
    <w:p>
      <w:pPr>
        <w:pStyle w:val="ListBullet"/>
        <w:spacing w:after="20"/>
        <w:ind w:left="360"/>
      </w:pPr>
      <w:r>
        <w:t>Update: 이름·상태 등을 수정하고 즉시 UI 반영.</w:t>
      </w:r>
    </w:p>
    <w:p>
      <w:pPr>
        <w:pStyle w:val="ListBullet"/>
        <w:spacing w:after="20"/>
        <w:ind w:left="360"/>
      </w:pPr>
      <w:r>
        <w:t>Delete: 확인 모달 후 실제 목록에서 제거.</w:t>
      </w:r>
    </w:p>
    <w:p>
      <w:pPr>
        <w:pStyle w:val="ListBullet"/>
        <w:spacing w:after="20"/>
        <w:ind w:left="360"/>
      </w:pPr>
      <w:r>
        <w:t>Search / Status Filter를 실제 배열 filter로 구현.</w:t>
      </w:r>
    </w:p>
    <w:p>
      <w:pPr>
        <w:pStyle w:val="ListBullet"/>
        <w:spacing w:after="20"/>
        <w:ind w:left="360"/>
      </w:pPr>
      <w:r>
        <w:t>선택적으로 localStorage에 저장해 새로고침 후 유지.</w:t>
      </w:r>
    </w:p>
    <w:p>
      <w:r>
        <w:rPr>
          <w:b/>
          <w:color w:val="6D28D9"/>
        </w:rPr>
        <w:t xml:space="preserve">보여주는 기술  </w:t>
      </w:r>
      <w:r>
        <w:t>CRUD, State, Form, Modal, Filtering</w:t>
      </w:r>
    </w:p>
    <w:p>
      <w:pPr>
        <w:pStyle w:val="Heading2"/>
      </w:pPr>
      <w:r>
        <w:t>7. Documents  ★★</w:t>
      </w:r>
    </w:p>
    <w:p>
      <w:r>
        <w:rPr>
          <w:b/>
          <w:color w:val="6D28D9"/>
        </w:rPr>
        <w:t xml:space="preserve">목적  </w:t>
      </w:r>
      <w:r>
        <w:t>Documents와 Notes를 통합한 간단한 콘텐츠 관리 화면.</w:t>
      </w:r>
    </w:p>
    <w:p>
      <w:r>
        <w:rPr>
          <w:b/>
        </w:rPr>
        <w:t>실제 구현 기능</w:t>
      </w:r>
    </w:p>
    <w:p>
      <w:pPr>
        <w:pStyle w:val="ListBullet"/>
        <w:spacing w:after="20"/>
        <w:ind w:left="360"/>
      </w:pPr>
      <w:r>
        <w:t>All / Documents / Notes 탭.</w:t>
      </w:r>
    </w:p>
    <w:p>
      <w:pPr>
        <w:pStyle w:val="ListBullet"/>
        <w:spacing w:after="20"/>
        <w:ind w:left="360"/>
      </w:pPr>
      <w:r>
        <w:t>문서 또는 노트 생성, 수정, 삭제.</w:t>
      </w:r>
    </w:p>
    <w:p>
      <w:pPr>
        <w:pStyle w:val="ListBullet"/>
        <w:spacing w:after="20"/>
        <w:ind w:left="360"/>
      </w:pPr>
      <w:r>
        <w:t>Title / Content / Tags 입력.</w:t>
      </w:r>
    </w:p>
    <w:p>
      <w:pPr>
        <w:pStyle w:val="ListBullet"/>
        <w:spacing w:after="20"/>
        <w:ind w:left="360"/>
      </w:pPr>
      <w:r>
        <w:t>검색 및 Tag Filter.</w:t>
      </w:r>
    </w:p>
    <w:p>
      <w:r>
        <w:rPr>
          <w:b/>
          <w:color w:val="6D28D9"/>
        </w:rPr>
        <w:t xml:space="preserve">보여주는 기술  </w:t>
      </w:r>
      <w:r>
        <w:t>CRUD, State, Filtering</w:t>
      </w:r>
    </w:p>
    <w:p>
      <w:pPr>
        <w:pStyle w:val="Heading2"/>
      </w:pPr>
      <w:r>
        <w:t>8. UI Components  ★★★</w:t>
      </w:r>
    </w:p>
    <w:p>
      <w:r>
        <w:rPr>
          <w:b/>
          <w:color w:val="6D28D9"/>
        </w:rPr>
        <w:t xml:space="preserve">목적  </w:t>
      </w:r>
      <w:r>
        <w:t>퍼블리싱 및 컴포넌트 설계 역량을 보여주는 핵심 화면.</w:t>
      </w:r>
    </w:p>
    <w:p>
      <w:r>
        <w:rPr>
          <w:b/>
        </w:rPr>
        <w:t>실제 구현 기능</w:t>
      </w:r>
    </w:p>
    <w:p>
      <w:pPr>
        <w:pStyle w:val="ListBullet"/>
        <w:spacing w:after="20"/>
        <w:ind w:left="360"/>
      </w:pPr>
      <w:r>
        <w:t>Button / Input / Checkbox / Select / Modal / Tooltip / Tabs / Card 등 선택.</w:t>
      </w:r>
    </w:p>
    <w:p>
      <w:pPr>
        <w:pStyle w:val="ListBullet"/>
        <w:spacing w:after="20"/>
        <w:ind w:left="360"/>
      </w:pPr>
      <w:r>
        <w:t>Variant / Size / State / Disabled 값을 Controls에서 변경.</w:t>
      </w:r>
    </w:p>
    <w:p>
      <w:pPr>
        <w:pStyle w:val="ListBullet"/>
        <w:spacing w:after="20"/>
        <w:ind w:left="360"/>
      </w:pPr>
      <w:r>
        <w:t>설정 변경 시 Preview 즉시 반영.</w:t>
      </w:r>
    </w:p>
    <w:p>
      <w:pPr>
        <w:pStyle w:val="ListBullet"/>
        <w:spacing w:after="20"/>
        <w:ind w:left="360"/>
      </w:pPr>
      <w:r>
        <w:t>현재 설정에 맞춰 코드 예시도 함께 갱신.</w:t>
      </w:r>
    </w:p>
    <w:p>
      <w:pPr>
        <w:pStyle w:val="ListBullet"/>
        <w:spacing w:after="20"/>
        <w:ind w:left="360"/>
      </w:pPr>
      <w:r>
        <w:t>Modal, Tabs 등은 다른 페이지에서도 공통 모듈로 재사용.</w:t>
      </w:r>
    </w:p>
    <w:p>
      <w:r>
        <w:rPr>
          <w:b/>
          <w:color w:val="6D28D9"/>
        </w:rPr>
        <w:t xml:space="preserve">보여주는 기술  </w:t>
      </w:r>
      <w:r>
        <w:t>Component Architecture, State, CSS 설계</w:t>
      </w:r>
    </w:p>
    <w:p>
      <w:pPr>
        <w:pStyle w:val="Heading2"/>
      </w:pPr>
      <w:r>
        <w:t>9. Design Tokens  ★★</w:t>
      </w:r>
    </w:p>
    <w:p>
      <w:r>
        <w:rPr>
          <w:b/>
          <w:color w:val="6D28D9"/>
        </w:rPr>
        <w:t xml:space="preserve">목적  </w:t>
      </w:r>
      <w:r>
        <w:t>디자인 시스템과 CSS Custom Properties를 직접 조작하는 화면.</w:t>
      </w:r>
    </w:p>
    <w:p>
      <w:r>
        <w:rPr>
          <w:b/>
        </w:rPr>
        <w:t>실제 구현 기능</w:t>
      </w:r>
    </w:p>
    <w:p>
      <w:pPr>
        <w:pStyle w:val="ListBullet"/>
        <w:spacing w:after="20"/>
        <w:ind w:left="360"/>
      </w:pPr>
      <w:r>
        <w:t>Primary / Background 색상, Radius, Spacing 등의 Token 표시.</w:t>
      </w:r>
    </w:p>
    <w:p>
      <w:pPr>
        <w:pStyle w:val="ListBullet"/>
        <w:spacing w:after="20"/>
        <w:ind w:left="360"/>
      </w:pPr>
      <w:r>
        <w:t>Token 변경 시 CSS 변수 갱신.</w:t>
      </w:r>
    </w:p>
    <w:p>
      <w:pPr>
        <w:pStyle w:val="ListBullet"/>
        <w:spacing w:after="20"/>
        <w:ind w:left="360"/>
      </w:pPr>
      <w:r>
        <w:t>오른쪽 Preview의 Button / Card / Input 등에 즉시 반영.</w:t>
      </w:r>
    </w:p>
    <w:p>
      <w:pPr>
        <w:pStyle w:val="ListBullet"/>
        <w:spacing w:after="20"/>
        <w:ind w:left="360"/>
      </w:pPr>
      <w:r>
        <w:t>UI Components와 동일 Token을 공유해 페이지 간 일관성 확보.</w:t>
      </w:r>
    </w:p>
    <w:p>
      <w:r>
        <w:rPr>
          <w:b/>
          <w:color w:val="6D28D9"/>
        </w:rPr>
        <w:t xml:space="preserve">보여주는 기술  </w:t>
      </w:r>
      <w:r>
        <w:t>CSS Custom Properties, Design System, State</w:t>
      </w:r>
    </w:p>
    <w:p>
      <w:pPr>
        <w:pStyle w:val="Heading2"/>
      </w:pPr>
      <w:r>
        <w:t>10. Source  ★</w:t>
      </w:r>
    </w:p>
    <w:p>
      <w:r>
        <w:rPr>
          <w:b/>
          <w:color w:val="6D28D9"/>
        </w:rPr>
        <w:t xml:space="preserve">목적  </w:t>
      </w:r>
      <w:r>
        <w:t>코드베이스를 탐색하는 가벼운 Code Viewer.</w:t>
      </w:r>
    </w:p>
    <w:p>
      <w:r>
        <w:rPr>
          <w:b/>
        </w:rPr>
        <w:t>실제 구현 기능</w:t>
      </w:r>
    </w:p>
    <w:p>
      <w:pPr>
        <w:pStyle w:val="ListBullet"/>
        <w:spacing w:after="20"/>
        <w:ind w:left="360"/>
      </w:pPr>
      <w:r>
        <w:t>파일 Tree 렌더링.</w:t>
      </w:r>
    </w:p>
    <w:p>
      <w:pPr>
        <w:pStyle w:val="ListBullet"/>
        <w:spacing w:after="20"/>
        <w:ind w:left="360"/>
      </w:pPr>
      <w:r>
        <w:t>파일 클릭 시 코드 Preview 변경.</w:t>
      </w:r>
    </w:p>
    <w:p>
      <w:pPr>
        <w:pStyle w:val="ListBullet"/>
        <w:spacing w:after="20"/>
        <w:ind w:left="360"/>
      </w:pPr>
      <w:r>
        <w:t>여러 파일을 Tab으로 열고 닫기.</w:t>
      </w:r>
    </w:p>
    <w:p>
      <w:pPr>
        <w:pStyle w:val="ListBullet"/>
        <w:spacing w:after="20"/>
        <w:ind w:left="360"/>
      </w:pPr>
      <w:r>
        <w:t>Syntax Highlight 및 Copy Code 제공.</w:t>
      </w:r>
    </w:p>
    <w:p>
      <w:pPr>
        <w:pStyle w:val="ListBullet"/>
        <w:spacing w:after="20"/>
        <w:ind w:left="360"/>
      </w:pPr>
      <w:r>
        <w:t>실제 코드 편집·저장 기능은 구현 범위에서 제외.</w:t>
      </w:r>
    </w:p>
    <w:p>
      <w:r>
        <w:rPr>
          <w:b/>
          <w:color w:val="6D28D9"/>
        </w:rPr>
        <w:t xml:space="preserve">보여주는 기술  </w:t>
      </w:r>
      <w:r>
        <w:t>Tree Rendering, DOM, Data Structure</w:t>
      </w:r>
    </w:p>
    <w:p>
      <w:pPr>
        <w:pStyle w:val="Heading2"/>
      </w:pPr>
      <w:r>
        <w:t>11. Deploy  ★★★</w:t>
      </w:r>
    </w:p>
    <w:p>
      <w:r>
        <w:rPr>
          <w:b/>
          <w:color w:val="6D28D9"/>
        </w:rPr>
        <w:t xml:space="preserve">목적  </w:t>
      </w:r>
      <w:r>
        <w:t>비동기 처리와 단계별 상태 변화를 보여주는 핵심 개발 화면.</w:t>
      </w:r>
    </w:p>
    <w:p>
      <w:r>
        <w:rPr>
          <w:b/>
        </w:rPr>
        <w:t>실제 구현 기능</w:t>
      </w:r>
    </w:p>
    <w:p>
      <w:pPr>
        <w:pStyle w:val="ListBullet"/>
        <w:spacing w:after="20"/>
        <w:ind w:left="360"/>
      </w:pPr>
      <w:r>
        <w:t>Deploy 클릭 시 Queued → Building → Deploying → Ready 순으로 상태 변경.</w:t>
      </w:r>
    </w:p>
    <w:p>
      <w:pPr>
        <w:pStyle w:val="ListBullet"/>
        <w:spacing w:after="20"/>
        <w:ind w:left="360"/>
      </w:pPr>
      <w:r>
        <w:t>각 단계에서 Build Log를 시간순으로 추가.</w:t>
      </w:r>
    </w:p>
    <w:p>
      <w:pPr>
        <w:pStyle w:val="ListBullet"/>
        <w:spacing w:after="20"/>
        <w:ind w:left="360"/>
      </w:pPr>
      <w:r>
        <w:t>성공 시 Deployment History 최상단에 신규 배포 기록 추가.</w:t>
      </w:r>
    </w:p>
    <w:p>
      <w:pPr>
        <w:pStyle w:val="ListBullet"/>
        <w:spacing w:after="20"/>
        <w:ind w:left="360"/>
      </w:pPr>
      <w:r>
        <w:t>실패 샘플과 Retry 정도를 선택적으로 구현.</w:t>
      </w:r>
    </w:p>
    <w:p>
      <w:r>
        <w:rPr>
          <w:b/>
          <w:color w:val="6D28D9"/>
        </w:rPr>
        <w:t xml:space="preserve">보여주는 기술  </w:t>
      </w:r>
      <w:r>
        <w:t>Promise, async/await, State Transition, DOM Update</w:t>
      </w:r>
    </w:p>
    <w:p>
      <w:pPr>
        <w:pStyle w:val="Heading2"/>
      </w:pPr>
      <w:r>
        <w:t>12. API Monitor  ★★</w:t>
      </w:r>
    </w:p>
    <w:p>
      <w:r>
        <w:rPr>
          <w:b/>
          <w:color w:val="6D28D9"/>
        </w:rPr>
        <w:t xml:space="preserve">목적  </w:t>
      </w:r>
      <w:r>
        <w:t>Playground에서 발생한 요청을 모니터링하는 데이터 화면.</w:t>
      </w:r>
    </w:p>
    <w:p>
      <w:r>
        <w:rPr>
          <w:b/>
        </w:rPr>
        <w:t>실제 구현 기능</w:t>
      </w:r>
    </w:p>
    <w:p>
      <w:pPr>
        <w:pStyle w:val="ListBullet"/>
        <w:spacing w:after="20"/>
        <w:ind w:left="360"/>
      </w:pPr>
      <w:r>
        <w:t>Requests / Success Rate / Avg Latency / Errors KPI.</w:t>
      </w:r>
    </w:p>
    <w:p>
      <w:pPr>
        <w:pStyle w:val="ListBullet"/>
        <w:spacing w:after="20"/>
        <w:ind w:left="360"/>
      </w:pPr>
      <w:r>
        <w:t>Method 및 Status 필터.</w:t>
      </w:r>
    </w:p>
    <w:p>
      <w:pPr>
        <w:pStyle w:val="ListBullet"/>
        <w:spacing w:after="20"/>
        <w:ind w:left="360"/>
      </w:pPr>
      <w:r>
        <w:t>시간대별 Requests / Latency 차트.</w:t>
      </w:r>
    </w:p>
    <w:p>
      <w:pPr>
        <w:pStyle w:val="ListBullet"/>
        <w:spacing w:after="20"/>
        <w:ind w:left="360"/>
      </w:pPr>
      <w:r>
        <w:t>Playground 요청을 공통 apiLogs에 기록해 이 페이지에서 실제로 표시.</w:t>
      </w:r>
    </w:p>
    <w:p>
      <w:r>
        <w:rPr>
          <w:b/>
          <w:color w:val="6D28D9"/>
        </w:rPr>
        <w:t xml:space="preserve">보여주는 기술  </w:t>
      </w:r>
      <w:r>
        <w:t>Data Processing, Filter, Chart, Shared State</w:t>
      </w:r>
    </w:p>
    <w:p>
      <w:pPr>
        <w:pStyle w:val="Heading2"/>
      </w:pPr>
      <w:r>
        <w:t>13. Playground  ★★★</w:t>
      </w:r>
    </w:p>
    <w:p>
      <w:r>
        <w:rPr>
          <w:b/>
          <w:color w:val="6D28D9"/>
        </w:rPr>
        <w:t xml:space="preserve">목적  </w:t>
      </w:r>
      <w:r>
        <w:t>Request → Response 흐름을 구현하는 핵심 프론트엔드 화면.</w:t>
      </w:r>
    </w:p>
    <w:p>
      <w:r>
        <w:rPr>
          <w:b/>
        </w:rPr>
        <w:t>실제 구현 기능</w:t>
      </w:r>
    </w:p>
    <w:p>
      <w:pPr>
        <w:pStyle w:val="ListBullet"/>
        <w:spacing w:after="20"/>
        <w:ind w:left="360"/>
      </w:pPr>
      <w:r>
        <w:t>GET / POST / PUT / DELETE Method 선택 및 URL 입력.</w:t>
      </w:r>
    </w:p>
    <w:p>
      <w:pPr>
        <w:pStyle w:val="ListBullet"/>
        <w:spacing w:after="20"/>
        <w:ind w:left="360"/>
      </w:pPr>
      <w:r>
        <w:t>Params 체크 여부에 따라 Query String 생성.</w:t>
      </w:r>
    </w:p>
    <w:p>
      <w:pPr>
        <w:pStyle w:val="ListBullet"/>
        <w:spacing w:after="20"/>
        <w:ind w:left="360"/>
      </w:pPr>
      <w:r>
        <w:t>Send 시 Sending → Mock Response → Status/Time/Size 출력.</w:t>
      </w:r>
    </w:p>
    <w:p>
      <w:pPr>
        <w:pStyle w:val="ListBullet"/>
        <w:spacing w:after="20"/>
        <w:ind w:left="360"/>
      </w:pPr>
      <w:r>
        <w:t>Pretty / Raw JSON 전환.</w:t>
      </w:r>
    </w:p>
    <w:p>
      <w:pPr>
        <w:pStyle w:val="ListBullet"/>
        <w:spacing w:after="20"/>
        <w:ind w:left="360"/>
      </w:pPr>
      <w:r>
        <w:t>요청 History 누적 및 과거 요청 클릭 시 복원.</w:t>
      </w:r>
    </w:p>
    <w:p>
      <w:pPr>
        <w:pStyle w:val="ListBullet"/>
        <w:spacing w:after="20"/>
        <w:ind w:left="360"/>
      </w:pPr>
      <w:r>
        <w:t>실행된 요청을 apiLogs에 추가해 API Monitor와 연결.</w:t>
      </w:r>
    </w:p>
    <w:p>
      <w:r>
        <w:rPr>
          <w:b/>
          <w:color w:val="6D28D9"/>
        </w:rPr>
        <w:t xml:space="preserve">보여주는 기술  </w:t>
      </w:r>
      <w:r>
        <w:t>State, Async, JSON, Data Transformation, Shared State</w:t>
      </w:r>
    </w:p>
    <w:p>
      <w:pPr>
        <w:pStyle w:val="Heading2"/>
      </w:pPr>
      <w:r>
        <w:t>14. Users  ★★</w:t>
      </w:r>
    </w:p>
    <w:p>
      <w:r>
        <w:rPr>
          <w:b/>
          <w:color w:val="6D28D9"/>
        </w:rPr>
        <w:t xml:space="preserve">목적  </w:t>
      </w:r>
      <w:r>
        <w:t>사용자와 권한을 관리하는 Administration 화면.</w:t>
      </w:r>
    </w:p>
    <w:p>
      <w:r>
        <w:rPr>
          <w:b/>
        </w:rPr>
        <w:t>실제 구현 기능</w:t>
      </w:r>
    </w:p>
    <w:p>
      <w:pPr>
        <w:pStyle w:val="ListBullet"/>
        <w:spacing w:after="20"/>
        <w:ind w:left="360"/>
      </w:pPr>
      <w:r>
        <w:t>사용자 검색 및 Role / Status Filter.</w:t>
      </w:r>
    </w:p>
    <w:p>
      <w:pPr>
        <w:pStyle w:val="ListBullet"/>
        <w:spacing w:after="20"/>
        <w:ind w:left="360"/>
      </w:pPr>
      <w:r>
        <w:t>Invite User 모달에서 Email / Role 입력 후 Invited 상태 사용자 추가.</w:t>
      </w:r>
    </w:p>
    <w:p>
      <w:pPr>
        <w:pStyle w:val="ListBullet"/>
        <w:spacing w:after="20"/>
        <w:ind w:left="360"/>
      </w:pPr>
      <w:r>
        <w:t>Role 변경.</w:t>
      </w:r>
    </w:p>
    <w:p>
      <w:pPr>
        <w:pStyle w:val="ListBullet"/>
        <w:spacing w:after="20"/>
        <w:ind w:left="360"/>
      </w:pPr>
      <w:r>
        <w:t>Active ↔ Disabled 상태 변경.</w:t>
      </w:r>
    </w:p>
    <w:p>
      <w:pPr>
        <w:pStyle w:val="ListBullet"/>
        <w:spacing w:after="20"/>
        <w:ind w:left="360"/>
      </w:pPr>
      <w:r>
        <w:t>별도 Roles 페이지 없이 권한 관련 기능을 Users에 흡수.</w:t>
      </w:r>
    </w:p>
    <w:p>
      <w:r>
        <w:rPr>
          <w:b/>
          <w:color w:val="6D28D9"/>
        </w:rPr>
        <w:t xml:space="preserve">보여주는 기술  </w:t>
      </w:r>
      <w:r>
        <w:t>CRUD, Modal, Form, Filter</w:t>
      </w:r>
    </w:p>
    <w:p>
      <w:pPr>
        <w:pStyle w:val="Heading2"/>
      </w:pPr>
      <w:r>
        <w:t>15. Settings  ★</w:t>
      </w:r>
    </w:p>
    <w:p>
      <w:r>
        <w:rPr>
          <w:b/>
          <w:color w:val="6D28D9"/>
        </w:rPr>
        <w:t xml:space="preserve">목적  </w:t>
      </w:r>
      <w:r>
        <w:t>Workspace 설정과 부가 관리 기능을 통합하는 화면.</w:t>
      </w:r>
    </w:p>
    <w:p>
      <w:r>
        <w:rPr>
          <w:b/>
        </w:rPr>
        <w:t>실제 구현 기능</w:t>
      </w:r>
    </w:p>
    <w:p>
      <w:pPr>
        <w:pStyle w:val="ListBullet"/>
        <w:spacing w:after="20"/>
        <w:ind w:left="360"/>
      </w:pPr>
      <w:r>
        <w:t>General: Workspace Name / Language / Timezone 저장.</w:t>
      </w:r>
    </w:p>
    <w:p>
      <w:pPr>
        <w:pStyle w:val="ListBullet"/>
        <w:spacing w:after="20"/>
        <w:ind w:left="360"/>
      </w:pPr>
      <w:r>
        <w:t>Appearance: Dark / Light / System Theme.</w:t>
      </w:r>
    </w:p>
    <w:p>
      <w:pPr>
        <w:pStyle w:val="ListBullet"/>
        <w:spacing w:after="20"/>
        <w:ind w:left="360"/>
      </w:pPr>
      <w:r>
        <w:t>API Keys: Create / Copy / Revoke의 축약형 기능.</w:t>
      </w:r>
    </w:p>
    <w:p>
      <w:pPr>
        <w:pStyle w:val="ListBullet"/>
        <w:spacing w:after="20"/>
        <w:ind w:left="360"/>
      </w:pPr>
      <w:r>
        <w:t>Billing: Plan 및 Usage 요약.</w:t>
      </w:r>
    </w:p>
    <w:p>
      <w:pPr>
        <w:pStyle w:val="ListBullet"/>
        <w:spacing w:after="20"/>
        <w:ind w:left="360"/>
      </w:pPr>
      <w:r>
        <w:t>설정값을 localStorage에 저장해 새로고침 후 유지.</w:t>
      </w:r>
    </w:p>
    <w:p>
      <w:pPr>
        <w:pStyle w:val="ListBullet"/>
        <w:spacing w:after="20"/>
        <w:ind w:left="360"/>
      </w:pPr>
      <w:r>
        <w:t>저장 성공 시 Toast 표시.</w:t>
      </w:r>
    </w:p>
    <w:p>
      <w:r>
        <w:rPr>
          <w:b/>
          <w:color w:val="6D28D9"/>
        </w:rPr>
        <w:t xml:space="preserve">보여주는 기술  </w:t>
      </w:r>
      <w:r>
        <w:t>Form, localStorage, Theme, Persistence</w:t>
      </w:r>
    </w:p>
    <w:p>
      <w:r>
        <w:br w:type="page"/>
      </w:r>
    </w:p>
    <w:p>
      <w:pPr>
        <w:pStyle w:val="Heading1"/>
      </w:pPr>
      <w:r>
        <w:t>5. 공통 데이터 및 페이지 연결</w:t>
      </w:r>
    </w:p>
    <w:p>
      <w:r>
        <w:t>SAI의 완성도를 높이는 핵심은 각 페이지를 독립적인 Mock 화면으로 두지 않고, 하나의 공통 Store를 통해 주요 데이터가 연결되도록 하는 것이다.</w:t>
      </w:r>
    </w:p>
    <w:tbl>
      <w:tblPr>
        <w:tblW w:type="auto" w:w="0"/>
        <w:tblLook w:firstColumn="1" w:firstRow="1" w:lastColumn="0" w:lastRow="0" w:noHBand="0" w:noVBand="1" w:val="04A0"/>
      </w:tblPr>
      <w:tblGrid>
        <w:gridCol w:w="5083"/>
        <w:gridCol w:w="5083"/>
      </w:tblGrid>
      <w:tr>
        <w:tc>
          <w:tcPr>
            <w:tcW w:type="dxa" w:w="5083"/>
            <w:shd w:fill="111827"/>
            <w:vAlign w:val="center"/>
          </w:tcPr>
          <w:p>
            <w:r/>
            <w:r>
              <w:rPr>
                <w:rFonts w:ascii="Malgun Gothic" w:hAnsi="Malgun Gothic" w:eastAsia="Malgun Gothic"/>
                <w:b/>
                <w:color w:val="FFFFFF"/>
                <w:sz w:val="18"/>
              </w:rPr>
              <w:t>State</w:t>
            </w:r>
          </w:p>
        </w:tc>
        <w:tc>
          <w:tcPr>
            <w:tcW w:type="dxa" w:w="5083"/>
            <w:shd w:fill="111827"/>
            <w:vAlign w:val="center"/>
          </w:tcPr>
          <w:p>
            <w:r/>
            <w:r>
              <w:rPr>
                <w:rFonts w:ascii="Malgun Gothic" w:hAnsi="Malgun Gothic" w:eastAsia="Malgun Gothic"/>
                <w:b/>
                <w:color w:val="FFFFFF"/>
                <w:sz w:val="18"/>
              </w:rPr>
              <w:t>용도</w:t>
            </w:r>
          </w:p>
        </w:tc>
      </w:tr>
      <w:tr>
        <w:tc>
          <w:tcPr>
            <w:tcW w:type="dxa" w:w="5083"/>
            <w:vAlign w:val="center"/>
          </w:tcPr>
          <w:p>
            <w:r/>
            <w:r>
              <w:rPr>
                <w:rFonts w:ascii="Malgun Gothic" w:hAnsi="Malgun Gothic" w:eastAsia="Malgun Gothic"/>
                <w:b/>
                <w:color w:val="5B21B6"/>
                <w:sz w:val="18"/>
              </w:rPr>
              <w:t>projects</w:t>
            </w:r>
          </w:p>
        </w:tc>
        <w:tc>
          <w:tcPr>
            <w:tcW w:type="dxa" w:w="5083"/>
            <w:vAlign w:val="center"/>
          </w:tcPr>
          <w:p>
            <w:r/>
            <w:r>
              <w:rPr>
                <w:rFonts w:ascii="Malgun Gothic" w:hAnsi="Malgun Gothic" w:eastAsia="Malgun Gothic"/>
                <w:b w:val="0"/>
                <w:sz w:val="18"/>
              </w:rPr>
              <w:t>Projects 목록 및 CRUD 데이터</w:t>
            </w:r>
          </w:p>
        </w:tc>
      </w:tr>
      <w:tr>
        <w:tc>
          <w:tcPr>
            <w:tcW w:type="dxa" w:w="5083"/>
            <w:vAlign w:val="center"/>
          </w:tcPr>
          <w:p>
            <w:r/>
            <w:r>
              <w:rPr>
                <w:rFonts w:ascii="Malgun Gothic" w:hAnsi="Malgun Gothic" w:eastAsia="Malgun Gothic"/>
                <w:b/>
                <w:color w:val="5B21B6"/>
                <w:sz w:val="18"/>
              </w:rPr>
              <w:t>documents</w:t>
            </w:r>
          </w:p>
        </w:tc>
        <w:tc>
          <w:tcPr>
            <w:tcW w:type="dxa" w:w="5083"/>
            <w:vAlign w:val="center"/>
          </w:tcPr>
          <w:p>
            <w:r/>
            <w:r>
              <w:rPr>
                <w:rFonts w:ascii="Malgun Gothic" w:hAnsi="Malgun Gothic" w:eastAsia="Malgun Gothic"/>
                <w:b w:val="0"/>
                <w:sz w:val="18"/>
              </w:rPr>
              <w:t>Documents / Notes 데이터</w:t>
            </w:r>
          </w:p>
        </w:tc>
      </w:tr>
      <w:tr>
        <w:tc>
          <w:tcPr>
            <w:tcW w:type="dxa" w:w="5083"/>
            <w:vAlign w:val="center"/>
          </w:tcPr>
          <w:p>
            <w:r/>
            <w:r>
              <w:rPr>
                <w:rFonts w:ascii="Malgun Gothic" w:hAnsi="Malgun Gothic" w:eastAsia="Malgun Gothic"/>
                <w:b/>
                <w:color w:val="5B21B6"/>
                <w:sz w:val="18"/>
              </w:rPr>
              <w:t>users</w:t>
            </w:r>
          </w:p>
        </w:tc>
        <w:tc>
          <w:tcPr>
            <w:tcW w:type="dxa" w:w="5083"/>
            <w:vAlign w:val="center"/>
          </w:tcPr>
          <w:p>
            <w:r/>
            <w:r>
              <w:rPr>
                <w:rFonts w:ascii="Malgun Gothic" w:hAnsi="Malgun Gothic" w:eastAsia="Malgun Gothic"/>
                <w:b w:val="0"/>
                <w:sz w:val="18"/>
              </w:rPr>
              <w:t>사용자, Role, Status 데이터</w:t>
            </w:r>
          </w:p>
        </w:tc>
      </w:tr>
      <w:tr>
        <w:tc>
          <w:tcPr>
            <w:tcW w:type="dxa" w:w="5083"/>
            <w:vAlign w:val="center"/>
          </w:tcPr>
          <w:p>
            <w:r/>
            <w:r>
              <w:rPr>
                <w:rFonts w:ascii="Malgun Gothic" w:hAnsi="Malgun Gothic" w:eastAsia="Malgun Gothic"/>
                <w:b/>
                <w:color w:val="5B21B6"/>
                <w:sz w:val="18"/>
              </w:rPr>
              <w:t>apiLogs</w:t>
            </w:r>
          </w:p>
        </w:tc>
        <w:tc>
          <w:tcPr>
            <w:tcW w:type="dxa" w:w="5083"/>
            <w:vAlign w:val="center"/>
          </w:tcPr>
          <w:p>
            <w:r/>
            <w:r>
              <w:rPr>
                <w:rFonts w:ascii="Malgun Gothic" w:hAnsi="Malgun Gothic" w:eastAsia="Malgun Gothic"/>
                <w:b w:val="0"/>
                <w:sz w:val="18"/>
              </w:rPr>
              <w:t>Playground 요청 → API Monitor</w:t>
            </w:r>
          </w:p>
        </w:tc>
      </w:tr>
      <w:tr>
        <w:tc>
          <w:tcPr>
            <w:tcW w:type="dxa" w:w="5083"/>
            <w:vAlign w:val="center"/>
          </w:tcPr>
          <w:p>
            <w:r/>
            <w:r>
              <w:rPr>
                <w:rFonts w:ascii="Malgun Gothic" w:hAnsi="Malgun Gothic" w:eastAsia="Malgun Gothic"/>
                <w:b/>
                <w:color w:val="5B21B6"/>
                <w:sz w:val="18"/>
              </w:rPr>
              <w:t>deployments</w:t>
            </w:r>
          </w:p>
        </w:tc>
        <w:tc>
          <w:tcPr>
            <w:tcW w:type="dxa" w:w="5083"/>
            <w:vAlign w:val="center"/>
          </w:tcPr>
          <w:p>
            <w:r/>
            <w:r>
              <w:rPr>
                <w:rFonts w:ascii="Malgun Gothic" w:hAnsi="Malgun Gothic" w:eastAsia="Malgun Gothic"/>
                <w:b w:val="0"/>
                <w:sz w:val="18"/>
              </w:rPr>
              <w:t>Deploy 실행 이력</w:t>
            </w:r>
          </w:p>
        </w:tc>
      </w:tr>
      <w:tr>
        <w:tc>
          <w:tcPr>
            <w:tcW w:type="dxa" w:w="5083"/>
            <w:vAlign w:val="center"/>
          </w:tcPr>
          <w:p>
            <w:r/>
            <w:r>
              <w:rPr>
                <w:rFonts w:ascii="Malgun Gothic" w:hAnsi="Malgun Gothic" w:eastAsia="Malgun Gothic"/>
                <w:b/>
                <w:color w:val="5B21B6"/>
                <w:sz w:val="18"/>
              </w:rPr>
              <w:t>activities</w:t>
            </w:r>
          </w:p>
        </w:tc>
        <w:tc>
          <w:tcPr>
            <w:tcW w:type="dxa" w:w="5083"/>
            <w:vAlign w:val="center"/>
          </w:tcPr>
          <w:p>
            <w:r/>
            <w:r>
              <w:rPr>
                <w:rFonts w:ascii="Malgun Gothic" w:hAnsi="Malgun Gothic" w:eastAsia="Malgun Gothic"/>
                <w:b w:val="0"/>
                <w:sz w:val="18"/>
              </w:rPr>
              <w:t>프로젝트 생성, 배포, API 요청, 사용자 초대 등의 감사 로그</w:t>
            </w:r>
          </w:p>
        </w:tc>
      </w:tr>
      <w:tr>
        <w:tc>
          <w:tcPr>
            <w:tcW w:type="dxa" w:w="5083"/>
            <w:vAlign w:val="center"/>
          </w:tcPr>
          <w:p>
            <w:r/>
            <w:r>
              <w:rPr>
                <w:rFonts w:ascii="Malgun Gothic" w:hAnsi="Malgun Gothic" w:eastAsia="Malgun Gothic"/>
                <w:b/>
                <w:color w:val="5B21B6"/>
                <w:sz w:val="18"/>
              </w:rPr>
              <w:t>settings</w:t>
            </w:r>
          </w:p>
        </w:tc>
        <w:tc>
          <w:tcPr>
            <w:tcW w:type="dxa" w:w="5083"/>
            <w:vAlign w:val="center"/>
          </w:tcPr>
          <w:p>
            <w:r/>
            <w:r>
              <w:rPr>
                <w:rFonts w:ascii="Malgun Gothic" w:hAnsi="Malgun Gothic" w:eastAsia="Malgun Gothic"/>
                <w:b w:val="0"/>
                <w:sz w:val="18"/>
              </w:rPr>
              <w:t>Theme, Workspace 설정 등</w:t>
            </w:r>
          </w:p>
        </w:tc>
      </w:tr>
    </w:tbl>
    <w:p>
      <w:pPr>
        <w:pStyle w:val="Heading2"/>
      </w:pPr>
      <w:r>
        <w:t>대표 연결 시나리오</w:t>
      </w:r>
    </w:p>
    <w:p>
      <w:pPr>
        <w:pStyle w:val="ListBullet"/>
        <w:spacing w:after="40"/>
      </w:pPr>
      <w:r>
        <w:t>Projects에서 프로젝트 생성 → projects 갱신 → Activity Log에 'Project created' 기록.</w:t>
      </w:r>
    </w:p>
    <w:p>
      <w:pPr>
        <w:pStyle w:val="ListBullet"/>
        <w:spacing w:after="40"/>
      </w:pPr>
      <w:r>
        <w:t>Playground에서 API 요청 실행 → apiLogs 추가 → API Monitor에서 같은 요청 표시.</w:t>
      </w:r>
    </w:p>
    <w:p>
      <w:pPr>
        <w:pStyle w:val="ListBullet"/>
        <w:spacing w:after="40"/>
      </w:pPr>
      <w:r>
        <w:t>Deploy 실행 성공 → deployments 추가 → Activity Log에 배포 완료 기록.</w:t>
      </w:r>
    </w:p>
    <w:p>
      <w:pPr>
        <w:pStyle w:val="ListBullet"/>
        <w:spacing w:after="40"/>
      </w:pPr>
      <w:r>
        <w:t>Users에서 초대 실행 → users에 Invited 사용자 추가 → Activity Log 기록.</w:t>
      </w:r>
    </w:p>
    <w:p>
      <w:pPr>
        <w:pStyle w:val="ListBullet"/>
        <w:spacing w:after="40"/>
      </w:pPr>
      <w:r>
        <w:t>Design Tokens 변경 → 공통 CSS Variable 변경 → UI Components Preview에도 동일 스타일 반영.</w:t>
      </w:r>
    </w:p>
    <w:p>
      <w:pPr>
        <w:pStyle w:val="Heading1"/>
      </w:pPr>
      <w:r>
        <w:t>6. 공통 UI 모듈</w:t>
      </w:r>
    </w:p>
    <w:p>
      <w:pPr>
        <w:pStyle w:val="ListBullet"/>
        <w:spacing w:after="40"/>
      </w:pPr>
      <w:r>
        <w:t>Modal: Project 생성, User 초대, 삭제 확인 등에 재사용.</w:t>
      </w:r>
    </w:p>
    <w:p>
      <w:pPr>
        <w:pStyle w:val="ListBullet"/>
        <w:spacing w:after="40"/>
      </w:pPr>
      <w:r>
        <w:t>Toast: 저장 성공, 복사 완료, 삭제 완료 등 피드백.</w:t>
      </w:r>
    </w:p>
    <w:p>
      <w:pPr>
        <w:pStyle w:val="ListBullet"/>
        <w:spacing w:after="40"/>
      </w:pPr>
      <w:r>
        <w:t>Tabs: Settings, Documents, Playground 등에서 공통 사용.</w:t>
      </w:r>
    </w:p>
    <w:p>
      <w:pPr>
        <w:pStyle w:val="ListBullet"/>
        <w:spacing w:after="40"/>
      </w:pPr>
      <w:r>
        <w:t>Dropdown / Select: 기간, Role, Status, Method 등의 선택 UI.</w:t>
      </w:r>
    </w:p>
    <w:p>
      <w:pPr>
        <w:pStyle w:val="ListBullet"/>
        <w:spacing w:after="40"/>
      </w:pPr>
      <w:r>
        <w:t>Confirm Dialog: Delete / Revoke 등 파괴적 작업에 사용.</w:t>
      </w:r>
    </w:p>
    <w:p>
      <w:pPr>
        <w:pStyle w:val="ListBullet"/>
        <w:spacing w:after="40"/>
      </w:pPr>
      <w:r>
        <w:t>Loading / Skeleton: AI, Deploy, Playground 등 비동기 상태 표현.</w:t>
      </w:r>
    </w:p>
    <w:p>
      <w:pPr>
        <w:pStyle w:val="Heading1"/>
      </w:pPr>
      <w:r>
        <w:t>7. 개발 우선순위</w:t>
      </w:r>
    </w:p>
    <w:tbl>
      <w:tblPr>
        <w:tblW w:type="auto" w:w="0"/>
        <w:tblLook w:firstColumn="1" w:firstRow="1" w:lastColumn="0" w:lastRow="0" w:noHBand="0" w:noVBand="1" w:val="04A0"/>
      </w:tblPr>
      <w:tblGrid>
        <w:gridCol w:w="5083"/>
        <w:gridCol w:w="5083"/>
      </w:tblGrid>
      <w:tr>
        <w:tc>
          <w:tcPr>
            <w:tcW w:type="dxa" w:w="5083"/>
            <w:shd w:fill="111827"/>
            <w:vAlign w:val="center"/>
          </w:tcPr>
          <w:p>
            <w:r/>
            <w:r>
              <w:rPr>
                <w:rFonts w:ascii="Malgun Gothic" w:hAnsi="Malgun Gothic" w:eastAsia="Malgun Gothic"/>
                <w:b/>
                <w:color w:val="FFFFFF"/>
                <w:sz w:val="18"/>
              </w:rPr>
              <w:t>단계</w:t>
            </w:r>
          </w:p>
        </w:tc>
        <w:tc>
          <w:tcPr>
            <w:tcW w:type="dxa" w:w="5083"/>
            <w:shd w:fill="111827"/>
            <w:vAlign w:val="center"/>
          </w:tcPr>
          <w:p>
            <w:r/>
            <w:r>
              <w:rPr>
                <w:rFonts w:ascii="Malgun Gothic" w:hAnsi="Malgun Gothic" w:eastAsia="Malgun Gothic"/>
                <w:b/>
                <w:color w:val="FFFFFF"/>
                <w:sz w:val="18"/>
              </w:rPr>
              <w:t>구현 범위</w:t>
            </w:r>
          </w:p>
        </w:tc>
      </w:tr>
      <w:tr>
        <w:tc>
          <w:tcPr>
            <w:tcW w:type="dxa" w:w="5083"/>
            <w:vAlign w:val="center"/>
          </w:tcPr>
          <w:p>
            <w:r/>
            <w:r>
              <w:rPr>
                <w:rFonts w:ascii="Malgun Gothic" w:hAnsi="Malgun Gothic" w:eastAsia="Malgun Gothic"/>
                <w:b/>
                <w:color w:val="5B21B6"/>
                <w:sz w:val="18"/>
              </w:rPr>
              <w:t>1단계 · 기반</w:t>
            </w:r>
          </w:p>
        </w:tc>
        <w:tc>
          <w:tcPr>
            <w:tcW w:type="dxa" w:w="5083"/>
            <w:vAlign w:val="center"/>
          </w:tcPr>
          <w:p>
            <w:r/>
            <w:r>
              <w:rPr>
                <w:rFonts w:ascii="Malgun Gothic" w:hAnsi="Malgun Gothic" w:eastAsia="Malgun Gothic"/>
                <w:b w:val="0"/>
                <w:sz w:val="18"/>
              </w:rPr>
              <w:t>공통 Store, 페이지 초기화, Modal, Toast, Tabs, Dropdown</w:t>
            </w:r>
          </w:p>
        </w:tc>
      </w:tr>
      <w:tr>
        <w:tc>
          <w:tcPr>
            <w:tcW w:type="dxa" w:w="5083"/>
            <w:vAlign w:val="center"/>
          </w:tcPr>
          <w:p>
            <w:r/>
            <w:r>
              <w:rPr>
                <w:rFonts w:ascii="Malgun Gothic" w:hAnsi="Malgun Gothic" w:eastAsia="Malgun Gothic"/>
                <w:b/>
                <w:color w:val="5B21B6"/>
                <w:sz w:val="18"/>
              </w:rPr>
              <w:t>2단계 · 핵심 데이터 흐름</w:t>
            </w:r>
          </w:p>
        </w:tc>
        <w:tc>
          <w:tcPr>
            <w:tcW w:type="dxa" w:w="5083"/>
            <w:vAlign w:val="center"/>
          </w:tcPr>
          <w:p>
            <w:r/>
            <w:r>
              <w:rPr>
                <w:rFonts w:ascii="Malgun Gothic" w:hAnsi="Malgun Gothic" w:eastAsia="Malgun Gothic"/>
                <w:b w:val="0"/>
                <w:sz w:val="18"/>
              </w:rPr>
              <w:t>Projects → Playground → API Monitor → Deploy</w:t>
            </w:r>
          </w:p>
        </w:tc>
      </w:tr>
      <w:tr>
        <w:tc>
          <w:tcPr>
            <w:tcW w:type="dxa" w:w="5083"/>
            <w:vAlign w:val="center"/>
          </w:tcPr>
          <w:p>
            <w:r/>
            <w:r>
              <w:rPr>
                <w:rFonts w:ascii="Malgun Gothic" w:hAnsi="Malgun Gothic" w:eastAsia="Malgun Gothic"/>
                <w:b/>
                <w:color w:val="5B21B6"/>
                <w:sz w:val="18"/>
              </w:rPr>
              <w:t>3단계 · AI 기능</w:t>
            </w:r>
          </w:p>
        </w:tc>
        <w:tc>
          <w:tcPr>
            <w:tcW w:type="dxa" w:w="5083"/>
            <w:vAlign w:val="center"/>
          </w:tcPr>
          <w:p>
            <w:r/>
            <w:r>
              <w:rPr>
                <w:rFonts w:ascii="Malgun Gothic" w:hAnsi="Malgun Gothic" w:eastAsia="Malgun Gothic"/>
                <w:b w:val="0"/>
                <w:sz w:val="18"/>
              </w:rPr>
              <w:t>AI Chat → Prompt Studio → Image Generator</w:t>
            </w:r>
          </w:p>
        </w:tc>
      </w:tr>
      <w:tr>
        <w:tc>
          <w:tcPr>
            <w:tcW w:type="dxa" w:w="5083"/>
            <w:vAlign w:val="center"/>
          </w:tcPr>
          <w:p>
            <w:r/>
            <w:r>
              <w:rPr>
                <w:rFonts w:ascii="Malgun Gothic" w:hAnsi="Malgun Gothic" w:eastAsia="Malgun Gothic"/>
                <w:b/>
                <w:color w:val="5B21B6"/>
                <w:sz w:val="18"/>
              </w:rPr>
              <w:t>4단계 · UI 시스템</w:t>
            </w:r>
          </w:p>
        </w:tc>
        <w:tc>
          <w:tcPr>
            <w:tcW w:type="dxa" w:w="5083"/>
            <w:vAlign w:val="center"/>
          </w:tcPr>
          <w:p>
            <w:r/>
            <w:r>
              <w:rPr>
                <w:rFonts w:ascii="Malgun Gothic" w:hAnsi="Malgun Gothic" w:eastAsia="Malgun Gothic"/>
                <w:b w:val="0"/>
                <w:sz w:val="18"/>
              </w:rPr>
              <w:t>UI Components → Design Tokens</w:t>
            </w:r>
          </w:p>
        </w:tc>
      </w:tr>
      <w:tr>
        <w:tc>
          <w:tcPr>
            <w:tcW w:type="dxa" w:w="5083"/>
            <w:vAlign w:val="center"/>
          </w:tcPr>
          <w:p>
            <w:r/>
            <w:r>
              <w:rPr>
                <w:rFonts w:ascii="Malgun Gothic" w:hAnsi="Malgun Gothic" w:eastAsia="Malgun Gothic"/>
                <w:b/>
                <w:color w:val="5B21B6"/>
                <w:sz w:val="18"/>
              </w:rPr>
              <w:t>5단계 · 보조 화면</w:t>
            </w:r>
          </w:p>
        </w:tc>
        <w:tc>
          <w:tcPr>
            <w:tcW w:type="dxa" w:w="5083"/>
            <w:vAlign w:val="center"/>
          </w:tcPr>
          <w:p>
            <w:r/>
            <w:r>
              <w:rPr>
                <w:rFonts w:ascii="Malgun Gothic" w:hAnsi="Malgun Gothic" w:eastAsia="Malgun Gothic"/>
                <w:b w:val="0"/>
                <w:sz w:val="18"/>
              </w:rPr>
              <w:t>Dashboard → Users → Documents → Settings → Source</w:t>
            </w:r>
          </w:p>
        </w:tc>
      </w:tr>
    </w:tbl>
    <w:p>
      <w:pPr>
        <w:pStyle w:val="Heading1"/>
      </w:pPr>
      <w:r>
        <w:t>8. 완료 기준</w:t>
      </w:r>
    </w:p>
    <w:p>
      <w:pPr>
        <w:pStyle w:val="ListBullet"/>
        <w:spacing w:after="40"/>
      </w:pPr>
      <w:r>
        <w:t>강하게 클릭 가능해 보이는 주요 버튼은 최소한 Modal, Toast, 상태 변경 중 하나의 반응을 제공한다.</w:t>
      </w:r>
    </w:p>
    <w:p>
      <w:pPr>
        <w:pStyle w:val="ListBullet"/>
        <w:spacing w:after="40"/>
      </w:pPr>
      <w:r>
        <w:t>Core 페이지는 화면 변화뿐 아니라 실제 JS State 또는 배열 데이터가 변경된다.</w:t>
      </w:r>
    </w:p>
    <w:p>
      <w:pPr>
        <w:pStyle w:val="ListBullet"/>
        <w:spacing w:after="40"/>
      </w:pPr>
      <w:r>
        <w:t>Playground ↔ API Monitor, Deploy ↔ Activity 등 최소 2~3개의 페이지 간 데이터 연결이 존재한다.</w:t>
      </w:r>
    </w:p>
    <w:p>
      <w:pPr>
        <w:pStyle w:val="ListBullet"/>
        <w:spacing w:after="40"/>
      </w:pPr>
      <w:r>
        <w:t>새로고침 유지가 필요한 설정은 localStorage를 사용한다.</w:t>
      </w:r>
    </w:p>
    <w:p>
      <w:pPr>
        <w:pStyle w:val="ListBullet"/>
        <w:spacing w:after="40"/>
      </w:pPr>
      <w:r>
        <w:t>백엔드가 필요한 기능은 Mock임을 명확히 하되 사용자 흐름 자체는 실제처럼 동작한다.</w:t>
      </w:r>
    </w:p>
    <w:p>
      <w:pPr>
        <w:pStyle w:val="ListBullet"/>
        <w:spacing w:after="40"/>
      </w:pPr>
      <w:r>
        <w:t>페이지 수를 더 늘리기보다 현재 범위의 기능 밀도와 코드 구조를 개선한다.</w:t>
      </w:r>
    </w:p>
    <w:p>
      <w:pPr>
        <w:pStyle w:val="Heading1"/>
      </w:pPr>
      <w:r>
        <w:t>9. 포트폴리오 설명 문구</w:t>
      </w:r>
    </w:p>
    <w:p>
      <w:pPr>
        <w:spacing w:before="160"/>
      </w:pPr>
      <w:r>
        <w:rPr>
          <w:i/>
        </w:rPr>
        <w:t>Vanilla JavaScript 기반의 SaaS형 Workspace를 설계하고, Mock 데이터와 공통 상태를 기반으로 프로젝트 관리, AI 인터랙션, API 요청·모니터링, 배포 프로세스 등 주요 사용자 흐름이 서로 연계되도록 구현했습니다. 재사용 가능한 UI 모듈과 디자인 토큰을 구성하여 컴포넌트 및 상태 중심의 프론트엔드 구조를 적용했습니다.</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CA3AF"/>
        <w:sz w:val="16"/>
      </w:rPr>
      <w:t>SAI Workspace · Frontend Feature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6D28D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37415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color w:val="11182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